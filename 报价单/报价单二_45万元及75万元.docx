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技术服务费用报价函</w:t>
      </w:r>
    </w:p>
    <w:p>
      <w:r>
        <w:rPr>
          <w:b/>
          <w:sz w:val="30"/>
        </w:rPr>
        <w:t>气动截止阀有效流通面积分析</w:t>
      </w:r>
    </w:p>
    <w:p>
      <w:r>
        <w:rPr>
          <w:b w:val="0"/>
        </w:rPr>
        <w:t>报送单位：________________________</w:t>
      </w:r>
    </w:p>
    <w:p>
      <w:r>
        <w:rPr>
          <w:b w:val="0"/>
        </w:rPr>
        <w:t>客户名称：大连大高阀门股份有限公司</w:t>
      </w:r>
    </w:p>
    <w:p>
      <w:r>
        <w:rPr>
          <w:b w:val="0"/>
        </w:rPr>
        <w:t>出具日期：______年____月____日</w:t>
      </w:r>
    </w:p>
    <w:p>
      <w:r>
        <w:rPr>
          <w:b w:val="0"/>
        </w:rPr>
        <w:t>贵公司：</w:t>
      </w:r>
    </w:p>
    <w:p>
      <w:r>
        <w:rPr>
          <w:b w:val="0"/>
        </w:rPr>
        <w:t>针对贵方提出的气动截止阀有效流通面积分析技术服务需求，现提交本项目费用及服务安排，供贵方审议。</w:t>
      </w:r>
    </w:p>
    <w:p>
      <w:r>
        <w:rPr>
          <w:b/>
          <w:sz w:val="24"/>
        </w:rPr>
        <w:t>一、项目费用</w:t>
      </w:r>
    </w:p>
    <w:p>
      <w:r>
        <w:rPr>
          <w:b/>
          <w:sz w:val="30"/>
        </w:rPr>
        <w:t>项目含税总价：人民币 450,000.00 元</w:t>
      </w:r>
    </w:p>
    <w:p>
      <w:r>
        <w:rPr>
          <w:b w:val="0"/>
        </w:rPr>
        <w:t>金额大写：人民币肆拾伍万元整。</w:t>
      </w:r>
    </w:p>
    <w:p>
      <w:r>
        <w:rPr>
          <w:b w:val="0"/>
        </w:rPr>
        <w:t>计价单位：项　　数量：壹项　　委托方式：可单独委托</w:t>
      </w:r>
    </w:p>
    <w:p>
      <w:r>
        <w:rPr>
          <w:b/>
          <w:sz w:val="24"/>
        </w:rPr>
        <w:t>二、服务安排与成果提交</w:t>
      </w:r>
    </w:p>
    <w:p>
      <w:r>
        <w:rPr>
          <w:b w:val="0"/>
        </w:rPr>
        <w:t>依据贵方提供的模型和边界条件，开展气动截止阀有效流通面积的仿真分析与研究。按确认的节点完成分析任务，最终提交电子版分析报告。</w:t>
      </w:r>
    </w:p>
    <w:p>
      <w:r>
        <w:rPr>
          <w:b/>
          <w:sz w:val="24"/>
        </w:rPr>
        <w:t>三、实施配合与质量控制</w:t>
      </w:r>
    </w:p>
    <w:p>
      <w:r>
        <w:rPr>
          <w:b w:val="0"/>
        </w:rPr>
        <w:t>委托方提供三维模型、边界条件及所需原始模型，并安排必要的配合人员。项目执行中依照贵方质保程序等相关要求控制服务质量，启动时间及成果提交日期另行商定。</w:t>
      </w:r>
    </w:p>
    <w:p>
      <w:r>
        <w:rPr>
          <w:b/>
          <w:sz w:val="24"/>
        </w:rPr>
        <w:t>四、商务条件</w:t>
      </w:r>
    </w:p>
    <w:p>
      <w:r>
        <w:rPr>
          <w:b w:val="0"/>
        </w:rPr>
        <w:t>本项目按上述服务范围整体计价。拟在研究报告提交后一个月内一次性电汇结清，收款前提供等额增值税专用发票。开票税率：____%。</w:t>
      </w:r>
    </w:p>
    <w:p>
      <w:r>
        <w:rPr>
          <w:b w:val="0"/>
        </w:rPr>
        <w:t>报价有效期：________。具体实施及结算约定由双方在正式合同中确认。</w:t>
      </w:r>
    </w:p>
    <w:p>
      <w:r>
        <w:rPr>
          <w:b w:val="0"/>
        </w:rPr>
      </w:r>
    </w:p>
    <w:p>
      <w:r>
        <w:rPr>
          <w:b w:val="0"/>
        </w:rPr>
        <w:t>报送单位（公章）：________________________</w:t>
      </w:r>
    </w:p>
    <w:p>
      <w:r>
        <w:rPr>
          <w:b w:val="0"/>
        </w:rPr>
        <w:t>联系人：________________　联系电话：________________</w:t>
      </w:r>
    </w:p>
    <w:p>
      <w:r>
        <w:br w:type="page"/>
      </w:r>
    </w:p>
    <w:p>
      <w:pPr>
        <w:pStyle w:val="Title"/>
        <w:jc w:val="left"/>
      </w:pPr>
      <w:r>
        <w:t>技术服务费用报价函</w:t>
      </w:r>
    </w:p>
    <w:p>
      <w:r>
        <w:rPr>
          <w:b/>
          <w:sz w:val="30"/>
        </w:rPr>
        <w:t>稳压器安全阀试验系统开发及分析</w:t>
      </w:r>
    </w:p>
    <w:p>
      <w:r>
        <w:rPr>
          <w:b w:val="0"/>
        </w:rPr>
        <w:t>报送单位：________________________</w:t>
      </w:r>
    </w:p>
    <w:p>
      <w:r>
        <w:rPr>
          <w:b w:val="0"/>
        </w:rPr>
        <w:t>客户名称：大连大高阀门股份有限公司</w:t>
      </w:r>
    </w:p>
    <w:p>
      <w:r>
        <w:rPr>
          <w:b w:val="0"/>
        </w:rPr>
        <w:t>出具日期：______年____月____日</w:t>
      </w:r>
    </w:p>
    <w:p>
      <w:r>
        <w:rPr>
          <w:b w:val="0"/>
        </w:rPr>
        <w:t>贵公司：</w:t>
      </w:r>
    </w:p>
    <w:p>
      <w:r>
        <w:rPr>
          <w:b w:val="0"/>
        </w:rPr>
        <w:t>针对贵方提出的稳压器安全阀试验系统开发及分析技术服务需求，现提交本项目费用及服务安排，供贵方审议。</w:t>
      </w:r>
    </w:p>
    <w:p>
      <w:r>
        <w:rPr>
          <w:b/>
          <w:sz w:val="24"/>
        </w:rPr>
        <w:t>一、项目费用</w:t>
      </w:r>
    </w:p>
    <w:p>
      <w:r>
        <w:rPr>
          <w:b/>
          <w:sz w:val="30"/>
        </w:rPr>
        <w:t>项目含税总价：人民币 750,000.00 元</w:t>
      </w:r>
    </w:p>
    <w:p>
      <w:r>
        <w:rPr>
          <w:b w:val="0"/>
        </w:rPr>
        <w:t>金额大写：人民币柒拾伍万元整。</w:t>
      </w:r>
    </w:p>
    <w:p>
      <w:r>
        <w:rPr>
          <w:b w:val="0"/>
        </w:rPr>
        <w:t>计价单位：项　　数量：壹项　　委托方式：可单独委托</w:t>
      </w:r>
    </w:p>
    <w:p>
      <w:r>
        <w:rPr>
          <w:b/>
          <w:sz w:val="24"/>
        </w:rPr>
        <w:t>二、服务安排与成果提交</w:t>
      </w:r>
    </w:p>
    <w:p>
      <w:r>
        <w:rPr>
          <w:b w:val="0"/>
        </w:rPr>
        <w:t>实施稳压器安全阀试验系统开发及分析，按约定节点完成相关测试任务。交付测试系统及分析与研究报告，其中分析报告采用电子文件形式提交。</w:t>
      </w:r>
    </w:p>
    <w:p>
      <w:r>
        <w:rPr>
          <w:b/>
          <w:sz w:val="24"/>
        </w:rPr>
        <w:t>三、实施配合与质量控制</w:t>
      </w:r>
    </w:p>
    <w:p>
      <w:r>
        <w:rPr>
          <w:b w:val="0"/>
        </w:rPr>
        <w:t>委托方提供图纸、测试阀门及所需原始模型，并安排必要的配合人员。项目执行中依照贵方质保程序等相关要求控制服务质量，启动时间及成果提交日期另行商定。</w:t>
      </w:r>
    </w:p>
    <w:p>
      <w:r>
        <w:rPr>
          <w:b/>
          <w:sz w:val="24"/>
        </w:rPr>
        <w:t>四、商务条件</w:t>
      </w:r>
    </w:p>
    <w:p>
      <w:r>
        <w:rPr>
          <w:b w:val="0"/>
        </w:rPr>
        <w:t>本项目按上述服务范围整体计价。拟在研究报告提交后一个月内一次性电汇结清，收款前提供等额增值税专用发票。开票税率：____%。</w:t>
      </w:r>
    </w:p>
    <w:p>
      <w:r>
        <w:rPr>
          <w:b w:val="0"/>
        </w:rPr>
        <w:t>报价有效期：________。具体实施及结算约定由双方在正式合同中确认。</w:t>
      </w:r>
    </w:p>
    <w:p>
      <w:r>
        <w:rPr>
          <w:b w:val="0"/>
        </w:rPr>
      </w:r>
    </w:p>
    <w:p>
      <w:r>
        <w:rPr>
          <w:b w:val="0"/>
        </w:rPr>
        <w:t>报送单位（公章）：________________________</w:t>
      </w:r>
    </w:p>
    <w:p>
      <w:r>
        <w:rPr>
          <w:b w:val="0"/>
        </w:rPr>
        <w:t>联系人：________________　联系电话：________________</w:t>
      </w:r>
    </w:p>
    <w:sectPr w:rsidR="00FC693F" w:rsidRPr="0006063C" w:rsidSect="00034616">
      <w:footerReference w:type="default" r:id="rId9"/>
      <w:pgSz w:w="11906" w:h="16838"/>
      <w:pgMar w:top="1020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技术服务费用报价函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